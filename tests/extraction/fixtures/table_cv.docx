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Experience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2021-2024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Data Engineer</w:t>
            </w:r>
          </w:p>
          <w:p>
            <w:r>
              <w:t>Acme Widgets LLC</w:t>
            </w:r>
          </w:p>
        </w:tc>
      </w:tr>
      <w:tr>
        <w:tc>
          <w:tcPr>
            <w:tcW w:type="dxa" w:w="4320"/>
          </w:tcPr>
          <w:p>
            <w:r>
              <w:t>2019-2021</w:t>
            </w:r>
          </w:p>
        </w:tc>
        <w:tc>
          <w:tcPr>
            <w:tcW w:type="dxa" w:w="4320"/>
          </w:tcPr>
          <w:p>
            <w:r>
              <w:rPr>
                <w:b/>
              </w:rPr>
              <w:t>Junior Analyst</w:t>
            </w:r>
          </w:p>
          <w:p>
            <w:r>
              <w:t>Globex Testing Co</w:t>
            </w:r>
          </w:p>
        </w:tc>
      </w:tr>
      <w:tr>
        <w:tc>
          <w:tcPr>
            <w:tcW w:type="dxa" w:w="8640"/>
            <w:gridSpan w:val="2"/>
          </w:tcPr>
          <w:p>
            <w:r>
              <w:t>Selected project: internal reporting portal</w:t>
            </w:r>
          </w:p>
        </w:tc>
      </w:tr>
    </w:tbl>
    <w:p>
      <w:pPr>
        <w:pStyle w:val="Heading1"/>
      </w:pPr>
      <w: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2015-2019</w:t>
            </w:r>
          </w:p>
        </w:tc>
        <w:tc>
          <w:tcPr>
            <w:tcW w:type="dxa" w:w="4320"/>
          </w:tcPr>
          <w:p>
            <w:r>
              <w:t>BSc Computer Science, Example State University</w:t>
            </w:r>
          </w:p>
        </w:tc>
      </w:tr>
    </w:tbl>
    <w:p>
      <w:pPr>
        <w:pStyle w:val="Heading1"/>
      </w:pPr>
      <w:r>
        <w:t>Skills</w:t>
      </w:r>
    </w:p>
    <w:p>
      <w:r>
        <w:t>Python, SQL, Docker</w:t>
      </w:r>
      <w:r>
        <w:pict>
          <v:shape style="width:200pt;height:40pt">
            <v:textbox>
              <w:txbxContent>
                <w:p>
                  <w:r>
                    <w:t>Floating note text</w:t>
                  </w:r>
                </w:p>
              </w:txbxContent>
            </v:textbox>
          </v:shape>
        </w:pic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40"/>
      </w:rPr>
      <w:t>Olena Testenko</w:t>
    </w:r>
  </w:p>
  <w:p>
    <w:r>
      <w:t>olena.testenko@example.com | +380 00 000 0000 | Kyiv, Ukraine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CV fixture</dc:title>
  <dc:subject/>
  <dc:creator>JobPDF test suite</dc:creator>
  <cp:keywords/>
  <dc:description>generated by python-docx</dc:description>
  <cp:lastModifiedBy>JobPDF test suite</cp:lastModifiedBy>
  <cp:revision>1</cp:revision>
  <dcterms:created xsi:type="dcterms:W3CDTF">2026-01-01T00:00:00Z</dcterms:created>
  <dcterms:modified xsi:type="dcterms:W3CDTF">2026-01-01T00:00:00Z</dcterms:modified>
  <cp:category/>
</cp:coreProperties>
</file>